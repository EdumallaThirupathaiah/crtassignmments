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MySQL Lab Manual - Employee &amp; Patient Tables</w:t>
      </w:r>
    </w:p>
    <w:p>
      <w:pPr>
        <w:pStyle w:val="Heading2"/>
      </w:pPr>
      <w:r>
        <w:t>1. Employee Table Structure</w:t>
      </w:r>
    </w:p>
    <w:p>
      <w:r>
        <w:br/>
        <w:t>CREATE TABLE employee (</w:t>
        <w:br/>
        <w:t xml:space="preserve">    eid INT,</w:t>
        <w:br/>
        <w:t xml:space="preserve">    fname VARCHAR(50),</w:t>
        <w:br/>
        <w:t xml:space="preserve">    lname VARCHAR(50),</w:t>
        <w:br/>
        <w:t xml:space="preserve">    age INT,</w:t>
        <w:br/>
        <w:t xml:space="preserve">    salary INT NULL,</w:t>
        <w:br/>
        <w:t xml:space="preserve">    dept VARCHAR(20),</w:t>
        <w:br/>
        <w:t xml:space="preserve">    doj DATE</w:t>
        <w:br/>
        <w:t>);</w:t>
        <w:br/>
      </w:r>
    </w:p>
    <w:p>
      <w:pPr>
        <w:pStyle w:val="Heading3"/>
      </w:pPr>
      <w:r>
        <w:t>Employee Table 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eid</w:t>
            </w:r>
          </w:p>
        </w:tc>
        <w:tc>
          <w:tcPr>
            <w:tcW w:type="dxa" w:w="1234"/>
          </w:tcPr>
          <w:p>
            <w:r>
              <w:t>fname</w:t>
            </w:r>
          </w:p>
        </w:tc>
        <w:tc>
          <w:tcPr>
            <w:tcW w:type="dxa" w:w="1234"/>
          </w:tcPr>
          <w:p>
            <w:r>
              <w:t>lname</w:t>
            </w:r>
          </w:p>
        </w:tc>
        <w:tc>
          <w:tcPr>
            <w:tcW w:type="dxa" w:w="1234"/>
          </w:tcPr>
          <w:p>
            <w:r>
              <w:t>age</w:t>
            </w:r>
          </w:p>
        </w:tc>
        <w:tc>
          <w:tcPr>
            <w:tcW w:type="dxa" w:w="1234"/>
          </w:tcPr>
          <w:p>
            <w:r>
              <w:t>salary</w:t>
            </w:r>
          </w:p>
        </w:tc>
        <w:tc>
          <w:tcPr>
            <w:tcW w:type="dxa" w:w="1234"/>
          </w:tcPr>
          <w:p>
            <w:r>
              <w:t>dept</w:t>
            </w:r>
          </w:p>
        </w:tc>
        <w:tc>
          <w:tcPr>
            <w:tcW w:type="dxa" w:w="1234"/>
          </w:tcPr>
          <w:p>
            <w:r>
              <w:t>doj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rajeev</w:t>
            </w:r>
          </w:p>
        </w:tc>
        <w:tc>
          <w:tcPr>
            <w:tcW w:type="dxa" w:w="1234"/>
          </w:tcPr>
          <w:p>
            <w:r>
              <w:t>sukla</w:t>
            </w:r>
          </w:p>
        </w:tc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12000</w:t>
            </w:r>
          </w:p>
        </w:tc>
        <w:tc>
          <w:tcPr>
            <w:tcW w:type="dxa" w:w="1234"/>
          </w:tcPr>
          <w:p>
            <w:r>
              <w:t>.net</w:t>
            </w:r>
          </w:p>
        </w:tc>
        <w:tc>
          <w:tcPr>
            <w:tcW w:type="dxa" w:w="1234"/>
          </w:tcPr>
          <w:p>
            <w:r>
              <w:t>2011-10-23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sowmya</w:t>
            </w:r>
          </w:p>
        </w:tc>
        <w:tc>
          <w:tcPr>
            <w:tcW w:type="dxa" w:w="1234"/>
          </w:tcPr>
          <w:p>
            <w:r>
              <w:t>kumari</w:t>
            </w:r>
          </w:p>
        </w:tc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19000</w:t>
            </w:r>
          </w:p>
        </w:tc>
        <w:tc>
          <w:tcPr>
            <w:tcW w:type="dxa" w:w="1234"/>
          </w:tcPr>
          <w:p>
            <w:r>
              <w:t>db</w:t>
            </w:r>
          </w:p>
        </w:tc>
        <w:tc>
          <w:tcPr>
            <w:tcW w:type="dxa" w:w="1234"/>
          </w:tcPr>
          <w:p>
            <w:r>
              <w:t>2010-11-13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kishore</w:t>
            </w:r>
          </w:p>
        </w:tc>
        <w:tc>
          <w:tcPr>
            <w:tcW w:type="dxa" w:w="1234"/>
          </w:tcPr>
          <w:p>
            <w:r>
              <w:t>kumar</w:t>
            </w:r>
          </w:p>
        </w:tc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36000</w:t>
            </w:r>
          </w:p>
        </w:tc>
        <w:tc>
          <w:tcPr>
            <w:tcW w:type="dxa" w:w="1234"/>
          </w:tcPr>
          <w:p>
            <w:r>
              <w:t>android</w:t>
            </w:r>
          </w:p>
        </w:tc>
        <w:tc>
          <w:tcPr>
            <w:tcW w:type="dxa" w:w="1234"/>
          </w:tcPr>
          <w:p>
            <w:r>
              <w:t>2011-10-16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abimanyu</w:t>
            </w:r>
          </w:p>
        </w:tc>
        <w:tc>
          <w:tcPr>
            <w:tcW w:type="dxa" w:w="1234"/>
          </w:tcPr>
          <w:p>
            <w:r>
              <w:t>biswal</w:t>
            </w:r>
          </w:p>
        </w:tc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android</w:t>
            </w:r>
          </w:p>
        </w:tc>
        <w:tc>
          <w:tcPr>
            <w:tcW w:type="dxa" w:w="1234"/>
          </w:tcPr>
          <w:p>
            <w:r>
              <w:t>2010-02-20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soni</w:t>
            </w:r>
          </w:p>
        </w:tc>
        <w:tc>
          <w:tcPr>
            <w:tcW w:type="dxa" w:w="1234"/>
          </w:tcPr>
          <w:p>
            <w:r>
              <w:t>kumar</w:t>
            </w:r>
          </w:p>
        </w:tc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21800</w:t>
            </w:r>
          </w:p>
        </w:tc>
        <w:tc>
          <w:tcPr>
            <w:tcW w:type="dxa" w:w="1234"/>
          </w:tcPr>
          <w:p>
            <w:r>
              <w:t>.net</w:t>
            </w:r>
          </w:p>
        </w:tc>
        <w:tc>
          <w:tcPr>
            <w:tcW w:type="dxa" w:w="1234"/>
          </w:tcPr>
          <w:p>
            <w:r>
              <w:t>2009-06-21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anu</w:t>
            </w:r>
          </w:p>
        </w:tc>
        <w:tc>
          <w:tcPr>
            <w:tcW w:type="dxa" w:w="1234"/>
          </w:tcPr>
          <w:p>
            <w:r>
              <w:t>_singh</w:t>
            </w:r>
          </w:p>
        </w:tc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12000</w:t>
            </w:r>
          </w:p>
        </w:tc>
        <w:tc>
          <w:tcPr>
            <w:tcW w:type="dxa" w:w="1234"/>
          </w:tcPr>
          <w:p>
            <w:r>
              <w:t>db</w:t>
            </w:r>
          </w:p>
        </w:tc>
        <w:tc>
          <w:tcPr>
            <w:tcW w:type="dxa" w:w="1234"/>
          </w:tcPr>
          <w:p>
            <w:r>
              <w:t>2010-10-23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_dinesh</w:t>
            </w:r>
          </w:p>
        </w:tc>
        <w:tc>
          <w:tcPr>
            <w:tcW w:type="dxa" w:w="1234"/>
          </w:tcPr>
          <w:p>
            <w:r>
              <w:t>moh%anty</w:t>
            </w:r>
          </w:p>
        </w:tc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15000</w:t>
            </w:r>
          </w:p>
        </w:tc>
        <w:tc>
          <w:tcPr>
            <w:tcW w:type="dxa" w:w="1234"/>
          </w:tcPr>
          <w:p>
            <w:r>
              <w:t>.net</w:t>
            </w:r>
          </w:p>
        </w:tc>
        <w:tc>
          <w:tcPr>
            <w:tcW w:type="dxa" w:w="1234"/>
          </w:tcPr>
          <w:p>
            <w:r>
              <w:t>2009-08-26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nishala</w:t>
            </w:r>
          </w:p>
        </w:tc>
        <w:tc>
          <w:tcPr>
            <w:tcW w:type="dxa" w:w="1234"/>
          </w:tcPr>
          <w:p>
            <w:r>
              <w:t>_kumari</w:t>
            </w:r>
          </w:p>
        </w:tc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18000</w:t>
            </w:r>
          </w:p>
        </w:tc>
        <w:tc>
          <w:tcPr>
            <w:tcW w:type="dxa" w:w="1234"/>
          </w:tcPr>
          <w:p>
            <w:r>
              <w:t>db</w:t>
            </w:r>
          </w:p>
        </w:tc>
        <w:tc>
          <w:tcPr>
            <w:tcW w:type="dxa" w:w="1234"/>
          </w:tcPr>
          <w:p>
            <w:r>
              <w:t>2008-07-19</w:t>
            </w:r>
          </w:p>
        </w:tc>
      </w:tr>
    </w:tbl>
    <w:p>
      <w:pPr>
        <w:pStyle w:val="Heading2"/>
      </w:pPr>
      <w:r>
        <w:t>2. Patient Table Structure</w:t>
      </w:r>
    </w:p>
    <w:p>
      <w:r>
        <w:br/>
        <w:t>CREATE TABLE patient (</w:t>
        <w:br/>
        <w:t xml:space="preserve">    pid INT,</w:t>
        <w:br/>
        <w:t xml:space="preserve">    fname VARCHAR(40),</w:t>
        <w:br/>
        <w:t xml:space="preserve">    lname VARCHAR(40),</w:t>
        <w:br/>
        <w:t xml:space="preserve">    age INT,</w:t>
        <w:br/>
        <w:t xml:space="preserve">    bg VARCHAR(10)</w:t>
        <w:br/>
        <w:t>);</w:t>
        <w:br/>
      </w:r>
    </w:p>
    <w:p>
      <w:pPr>
        <w:pStyle w:val="Heading3"/>
      </w:pPr>
      <w:r>
        <w:t>Patient Table Sample 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pid</w:t>
            </w:r>
          </w:p>
        </w:tc>
        <w:tc>
          <w:tcPr>
            <w:tcW w:type="dxa" w:w="1728"/>
          </w:tcPr>
          <w:p>
            <w:r>
              <w:t>fname</w:t>
            </w:r>
          </w:p>
        </w:tc>
        <w:tc>
          <w:tcPr>
            <w:tcW w:type="dxa" w:w="1728"/>
          </w:tcPr>
          <w:p>
            <w:r>
              <w:t>lname</w:t>
            </w:r>
          </w:p>
        </w:tc>
        <w:tc>
          <w:tcPr>
            <w:tcW w:type="dxa" w:w="1728"/>
          </w:tcPr>
          <w:p>
            <w:r>
              <w:t>age</w:t>
            </w:r>
          </w:p>
        </w:tc>
        <w:tc>
          <w:tcPr>
            <w:tcW w:type="dxa" w:w="1728"/>
          </w:tcPr>
          <w:p>
            <w:r>
              <w:t>bg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Madhava</w:t>
            </w:r>
          </w:p>
        </w:tc>
        <w:tc>
          <w:tcPr>
            <w:tcW w:type="dxa" w:w="1728"/>
          </w:tcPr>
          <w:p>
            <w:r>
              <w:t>Reddy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O+ve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Hari</w:t>
            </w:r>
          </w:p>
        </w:tc>
        <w:tc>
          <w:tcPr>
            <w:tcW w:type="dxa" w:w="1728"/>
          </w:tcPr>
          <w:p>
            <w:r>
              <w:t>Kiran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B-ve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Madhava</w:t>
            </w:r>
          </w:p>
        </w:tc>
        <w:tc>
          <w:tcPr>
            <w:tcW w:type="dxa" w:w="1728"/>
          </w:tcPr>
          <w:p>
            <w:r>
              <w:t>Kiran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O+ve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Veena</w:t>
            </w:r>
          </w:p>
        </w:tc>
        <w:tc>
          <w:tcPr>
            <w:tcW w:type="dxa" w:w="1728"/>
          </w:tcPr>
          <w:p>
            <w:r>
              <w:t>Kumari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Kiran</w:t>
            </w:r>
          </w:p>
        </w:tc>
        <w:tc>
          <w:tcPr>
            <w:tcW w:type="dxa" w:w="1728"/>
          </w:tcPr>
          <w:p>
            <w:r>
              <w:t>Kumar</w:t>
            </w:r>
          </w:p>
        </w:tc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B-ve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Abhinav</w:t>
            </w:r>
          </w:p>
        </w:tc>
        <w:tc>
          <w:tcPr>
            <w:tcW w:type="dxa" w:w="1728"/>
          </w:tcPr>
          <w:p>
            <w:r>
              <w:t>Bandra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O-ve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Mahesh</w:t>
            </w:r>
          </w:p>
        </w:tc>
        <w:tc>
          <w:tcPr>
            <w:tcW w:type="dxa" w:w="1728"/>
          </w:tcPr>
          <w:p>
            <w:r>
              <w:t>Nambotri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B+ve</w:t>
            </w:r>
          </w:p>
        </w:tc>
      </w:tr>
    </w:tbl>
    <w:p>
      <w:pPr>
        <w:pStyle w:val="Heading2"/>
      </w:pPr>
      <w:r>
        <w:t>3. Important Queries (From Material)</w:t>
      </w:r>
    </w:p>
    <w:p>
      <w:r>
        <w:br/>
        <w:t>-- SELECT Queries</w:t>
        <w:br/>
        <w:t>SELECT * FROM employee;</w:t>
        <w:br/>
        <w:t>SELECT fname, lname FROM employee;</w:t>
        <w:br/>
        <w:t>SELECT * FROM employee ORDER BY salary DESC;</w:t>
        <w:br/>
        <w:t>SELECT DISTINCT dept FROM employee;</w:t>
        <w:br/>
        <w:t>SELECT * FROM employee LIMIT 3;</w:t>
        <w:br/>
        <w:br/>
        <w:t>-- WHERE Clause</w:t>
        <w:br/>
        <w:t>SELECT * FROM employee WHERE salary &gt; 20000;</w:t>
        <w:br/>
        <w:t>SELECT * FROM employee WHERE salary BETWEEN 15000 AND 25000;</w:t>
        <w:br/>
        <w:t>SELECT * FROM employee WHERE salary IS NULL;</w:t>
        <w:br/>
        <w:t>SELECT * FROM employee WHERE dept = '.net';</w:t>
        <w:br/>
        <w:br/>
        <w:t>-- Aggregate Functions</w:t>
        <w:br/>
        <w:t>SELECT AVG(salary) FROM employee;</w:t>
        <w:br/>
        <w:t>SELECT MIN(salary) FROM employee;</w:t>
        <w:br/>
        <w:t>SELECT MAX(salary) FROM employee;</w:t>
        <w:br/>
        <w:t>SELECT COUNT(*) FROM employee;</w:t>
        <w:br/>
        <w:br/>
        <w:t>-- GROUP BY &amp; HAVING</w:t>
        <w:br/>
        <w:t>SELECT dept, COUNT(*) FROM employee GROUP BY dept;</w:t>
        <w:br/>
        <w:t>SELECT dept, AVG(salary) FROM employee GROUP BY dept HAVING AVG(salary) &gt; 18000;</w:t>
        <w:br/>
        <w:br/>
        <w:t>-- Subqueries</w:t>
        <w:br/>
        <w:t>SELECT * FROM employee WHERE salary &gt; (SELECT AVG(salary) FROM employee);</w:t>
        <w:br/>
        <w:t>SELECT * FROM patient WHERE age &gt; (SELECT age FROM patient WHERE pid=3);</w:t>
        <w:br/>
        <w:br/>
        <w:t>-- Correlated Subquery (Second Highest Salary)</w:t>
        <w:br/>
        <w:t>SELECT e1.salary FROM employee e1</w:t>
        <w:br/>
        <w:t>WHERE 1 = (SELECT COUNT(*) FROM employee e2 WHERE e2.salary &gt; e1.salary);</w:t>
        <w:br/>
        <w:br/>
        <w:t>-- LIKE Clause</w:t>
        <w:br/>
        <w:t>SELECT * FROM employee WHERE fname LIKE 'a%';</w:t>
        <w:br/>
        <w:t>SELECT * FROM employee WHERE lname LIKE '%a';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