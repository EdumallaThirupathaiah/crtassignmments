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Exceptions Assignment - Java Runtime Exceptions</w:t>
      </w:r>
    </w:p>
    <w:p>
      <w:r>
        <w:t>This document demonstrates five different runtime exceptions in Java. Each example includes proper try-catch handling and meaningful error messages.</w:t>
      </w:r>
    </w:p>
    <w:p>
      <w:pPr>
        <w:pStyle w:val="Heading2"/>
      </w:pPr>
      <w:r>
        <w:t>1. ArithmeticException - Division by Zero</w:t>
      </w:r>
    </w:p>
    <w:p>
      <w:r>
        <w:br/>
        <w:t>import java.util.Scanner;</w:t>
        <w:br/>
        <w:br/>
        <w:t>public class ArithmeticExceptionExample {</w:t>
        <w:br/>
        <w:t xml:space="preserve">    public static void main(String[] args) {</w:t>
        <w:br/>
        <w:t xml:space="preserve">        Scanner sc = new Scanner(System.in);</w:t>
        <w:br/>
        <w:t xml:space="preserve">        try {</w:t>
        <w:br/>
        <w:t xml:space="preserve">            System.out.print("Enter numerator: ");</w:t>
        <w:br/>
        <w:t xml:space="preserve">            int numerator = sc.nextInt();</w:t>
        <w:br/>
        <w:br/>
        <w:t xml:space="preserve">            System.out.print("Enter denominator: ");</w:t>
        <w:br/>
        <w:t xml:space="preserve">            int denominator = sc.nextInt();</w:t>
        <w:br/>
        <w:br/>
        <w:t xml:space="preserve">            int result = numerator / denominator;</w:t>
        <w:br/>
        <w:t xml:space="preserve">            System.out.println("Result: " + result);</w:t>
        <w:br/>
        <w:br/>
        <w:t xml:space="preserve">        } catch (ArithmeticException e) {</w:t>
        <w:br/>
        <w:t xml:space="preserve">            System.out.println("Error: Division by zero is not allowed.");</w:t>
        <w:br/>
        <w:t xml:space="preserve">        }</w:t>
        <w:br/>
        <w:br/>
        <w:t xml:space="preserve">        System.out.println("Program continues...");</w:t>
        <w:br/>
        <w:t xml:space="preserve">        sc.close();</w:t>
        <w:br/>
        <w:t xml:space="preserve">    }</w:t>
        <w:br/>
        <w:t>}</w:t>
        <w:br/>
      </w:r>
    </w:p>
    <w:p>
      <w:pPr>
        <w:pStyle w:val="Heading2"/>
      </w:pPr>
      <w:r>
        <w:t>2. NullPointerException - Accessing Null Object</w:t>
      </w:r>
    </w:p>
    <w:p>
      <w:r>
        <w:br/>
        <w:t>import java.util.Scanner;</w:t>
        <w:br/>
        <w:br/>
        <w:t>public class NullPointerExample {</w:t>
        <w:br/>
        <w:t xml:space="preserve">    public static void main(String[] args) {</w:t>
        <w:br/>
        <w:t xml:space="preserve">        Scanner sc = new Scanner(System.in);</w:t>
        <w:br/>
        <w:t xml:space="preserve">        try {</w:t>
        <w:br/>
        <w:t xml:space="preserve">            String text = null;</w:t>
        <w:br/>
        <w:br/>
        <w:t xml:space="preserve">            System.out.print("Do you want to assign value? (yes/no): ");</w:t>
        <w:br/>
        <w:t xml:space="preserve">            String choice = sc.nextLine();</w:t>
        <w:br/>
        <w:br/>
        <w:t xml:space="preserve">            if (choice.equalsIgnoreCase("yes")) {</w:t>
        <w:br/>
        <w:t xml:space="preserve">                text = "Hello";</w:t>
        <w:br/>
        <w:t xml:space="preserve">            }</w:t>
        <w:br/>
        <w:br/>
        <w:t xml:space="preserve">            System.out.println("Length: " + text.length());</w:t>
        <w:br/>
        <w:br/>
        <w:t xml:space="preserve">        } catch (NullPointerException e) {</w:t>
        <w:br/>
        <w:t xml:space="preserve">            System.out.println("Error: You are trying to access a null object.");</w:t>
        <w:br/>
        <w:t xml:space="preserve">        }</w:t>
        <w:br/>
        <w:br/>
        <w:t xml:space="preserve">        System.out.println("Program continues...");</w:t>
        <w:br/>
        <w:t xml:space="preserve">        sc.close();</w:t>
        <w:br/>
        <w:t xml:space="preserve">    }</w:t>
        <w:br/>
        <w:t>}</w:t>
        <w:br/>
      </w:r>
    </w:p>
    <w:p>
      <w:pPr>
        <w:pStyle w:val="Heading2"/>
      </w:pPr>
      <w:r>
        <w:t>3. ArrayIndexOutOfBoundsException - Invalid Array Index</w:t>
      </w:r>
    </w:p>
    <w:p>
      <w:r>
        <w:br/>
        <w:t>import java.util.Scanner;</w:t>
        <w:br/>
        <w:br/>
        <w:t>public class ArrayIndexOutOfBoundsExample {</w:t>
        <w:br/>
        <w:t xml:space="preserve">    public static void main(String[] args) {</w:t>
        <w:br/>
        <w:t xml:space="preserve">        Scanner sc = new Scanner(System.in);</w:t>
        <w:br/>
        <w:t xml:space="preserve">        try {</w:t>
        <w:br/>
        <w:t xml:space="preserve">            int[] arr = {10, 20, 30};</w:t>
        <w:br/>
        <w:br/>
        <w:t xml:space="preserve">            System.out.print("Enter index (0-2): ");</w:t>
        <w:br/>
        <w:t xml:space="preserve">            int index = sc.nextInt();</w:t>
        <w:br/>
        <w:br/>
        <w:t xml:space="preserve">            System.out.println("Value: " + arr[index]);</w:t>
        <w:br/>
        <w:br/>
        <w:t xml:space="preserve">        } catch (ArrayIndexOutOfBoundsException e) {</w:t>
        <w:br/>
        <w:t xml:space="preserve">            System.out.println("Error: Invalid array index entered.");</w:t>
        <w:br/>
        <w:t xml:space="preserve">        }</w:t>
        <w:br/>
        <w:br/>
        <w:t xml:space="preserve">        System.out.println("Program continues...");</w:t>
        <w:br/>
        <w:t xml:space="preserve">        sc.close();</w:t>
        <w:br/>
        <w:t xml:space="preserve">    }</w:t>
        <w:br/>
        <w:t>}</w:t>
        <w:br/>
      </w:r>
    </w:p>
    <w:p>
      <w:pPr>
        <w:pStyle w:val="Heading2"/>
      </w:pPr>
      <w:r>
        <w:t>4. NumberFormatException - Invalid String to Number Conversion</w:t>
      </w:r>
    </w:p>
    <w:p>
      <w:r>
        <w:br/>
        <w:t>import java.util.Scanner;</w:t>
        <w:br/>
        <w:br/>
        <w:t>public class NumberFormatExample {</w:t>
        <w:br/>
        <w:t xml:space="preserve">    public static void main(String[] args) {</w:t>
        <w:br/>
        <w:t xml:space="preserve">        Scanner sc = new Scanner(System.in);</w:t>
        <w:br/>
        <w:t xml:space="preserve">        try {</w:t>
        <w:br/>
        <w:t xml:space="preserve">            System.out.print("Enter a number: ");</w:t>
        <w:br/>
        <w:t xml:space="preserve">            String input = sc.nextLine();</w:t>
        <w:br/>
        <w:br/>
        <w:t xml:space="preserve">            int number = Integer.parseInt(input);</w:t>
        <w:br/>
        <w:t xml:space="preserve">            System.out.println("Converted number: " + number);</w:t>
        <w:br/>
        <w:br/>
        <w:t xml:space="preserve">        } catch (NumberFormatException e) {</w:t>
        <w:br/>
        <w:t xml:space="preserve">            System.out.println("Error: Invalid number format.");</w:t>
        <w:br/>
        <w:t xml:space="preserve">        }</w:t>
        <w:br/>
        <w:br/>
        <w:t xml:space="preserve">        System.out.println("Program continues...");</w:t>
        <w:br/>
        <w:t xml:space="preserve">        sc.close();</w:t>
        <w:br/>
        <w:t xml:space="preserve">    }</w:t>
        <w:br/>
        <w:t>}</w:t>
        <w:br/>
      </w:r>
    </w:p>
    <w:p>
      <w:pPr>
        <w:pStyle w:val="Heading2"/>
      </w:pPr>
      <w:r>
        <w:t>5. ClassCastException - Invalid Type Casting</w:t>
      </w:r>
    </w:p>
    <w:p>
      <w:r>
        <w:br/>
        <w:t>public class ClassCastExample {</w:t>
        <w:br/>
        <w:t xml:space="preserve">    public static void main(String[] args) {</w:t>
        <w:br/>
        <w:t xml:space="preserve">        try {</w:t>
        <w:br/>
        <w:t xml:space="preserve">            Object obj = "Hello";</w:t>
        <w:br/>
        <w:t xml:space="preserve">            Integer num = (Integer) obj;</w:t>
        <w:br/>
        <w:t xml:space="preserve">            System.out.println("Number: " + num);</w:t>
        <w:br/>
        <w:br/>
        <w:t xml:space="preserve">        } catch (ClassCastException e) {</w:t>
        <w:br/>
        <w:t xml:space="preserve">            System.out.println("Error: Invalid type casting.");</w:t>
        <w:br/>
        <w:t xml:space="preserve">        }</w:t>
        <w:br/>
        <w:br/>
        <w:t xml:space="preserve">        System.out.println("Program continues...");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